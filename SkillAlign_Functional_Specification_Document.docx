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Segoe UI" w:hAnsi="Segoe UI"/>
          <w:b/>
          <w:color w:val="1D4ED8"/>
          <w:sz w:val="19"/>
        </w:rPr>
        <w:t>OFFICIAL FUNCTIONAL SPECIFICATION DOCUMENT (FSD) — QA RELEASE</w:t>
      </w:r>
    </w:p>
    <w:p>
      <w:pPr>
        <w:spacing w:before="0" w:after="80"/>
      </w:pPr>
      <w:r>
        <w:rPr>
          <w:rFonts w:ascii="Segoe UI" w:hAnsi="Segoe UI"/>
          <w:b/>
          <w:color w:val="0F2A4F"/>
          <w:sz w:val="52"/>
        </w:rPr>
        <w:t>SkillAlign Platform Specification</w:t>
      </w:r>
    </w:p>
    <w:p>
      <w:pPr>
        <w:spacing w:before="0" w:after="240"/>
      </w:pPr>
      <w:r>
        <w:rPr>
          <w:rFonts w:ascii="Segoe UI" w:hAnsi="Segoe UI"/>
          <w:b/>
          <w:color w:val="1A4A8A"/>
          <w:sz w:val="24"/>
        </w:rPr>
        <w:t>Complete Reference Manual for QA Engineering &amp; Full-Stack Testing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96"/>
        <w:gridCol w:w="4896"/>
      </w:tblGrid>
      <w:tr>
        <w:tc>
          <w:tcPr>
            <w:tcW w:type="dxa" w:w="360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System Attribute</w:t>
            </w:r>
          </w:p>
        </w:tc>
        <w:tc>
          <w:tcPr>
            <w:tcW w:type="dxa" w:w="61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Authoritative Engineering Specification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Document Code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SKILLALIGN-CORE-2026-FSD-PROD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Specification Version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3.0.0 (Comprehensive Production Baseline for Testing)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Document Status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Approved / Authoritative Baseline for QA Verification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Primary Authors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Shiva Tripathi &amp; SkillAlign Core Engineering Team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Target Audience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QA Engineers, Automation Testers, System Architects, Security Auditors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Release Date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September 2026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Total Registered API Inventory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136 REST Endpoints across 17 Functional Modules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State Machine Lifecycle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21 Pipeline States with Strict Server-Side Transition Guards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Database Architecture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21 Relational Tables with 8-Table Transactional Cascade Purge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Classification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Confidential / Internal Technical Documentation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1. Executive Summary &amp; Operational Problem Statement</w:t>
      </w:r>
    </w:p>
    <w:p>
      <w:r>
        <w:t>SkillAlign is an enterprise Recruitment Intelligence and Applicant Tracking System that replaces subjective, manual candidate screening with a deterministic, multi-criteria scoring algorithm and enforces a governed 21-stage hiring lifecycle from resume upload to signed offer.</w:t>
      </w:r>
    </w:p>
    <w:p>
      <w:r>
        <w:rPr>
          <w:b/>
        </w:rPr>
        <w:t>Core Pain Points Addressed:</w:t>
        <w:br/>
      </w:r>
      <w:r>
        <w:t>1. Unstructured Resume Ingestion: Manual parsing of PDFs/Word docs causes extreme screening latency and evaluation bias.</w:t>
        <w:br/>
        <w:t>2. Superficial Keyword Matching: Legacy systems fail to mathematically evaluate proficiency depth and mandatory constraints.</w:t>
        <w:br/>
        <w:t>3. Fragmented Stakeholder Workflows: Hand-offs between Recruiters, Hiring Managers, and Candidates are slow and opaque.</w:t>
        <w:br/>
        <w:t>4. Missing Audit Trails: Decisions lost across emails leave organizations vulnerable during compliance audits.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4F46E5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F46E5"/>
                <w:sz w:val="19"/>
              </w:rPr>
              <w:t xml:space="preserve">[CORE ARCHITECTURAL INVARIANT] </w:t>
            </w:r>
            <w:r>
              <w:rPr>
                <w:rFonts w:ascii="Segoe UI" w:hAnsi="Segoe UI"/>
                <w:color w:val="1E293B"/>
                <w:sz w:val="19"/>
              </w:rPr>
              <w:t>The Fit Score is computed by a fixed, deterministic mathematical formula — not an unpredictable black-box model. Given identical candidate and job data, it always produces the identical score.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2. High-Level Architecture &amp; Technology Stack</w:t>
      </w:r>
    </w:p>
    <w:p>
      <w:r>
        <w:t>The platform is engineered as a decoupled, layered micro-tier system:</w:t>
        <w:br/>
      </w:r>
      <w:r>
        <w:t>• Client Presentation Tier: React 18 + TypeScript + Vite 6 + Tailwind CSS (SPA with role-based routing).</w:t>
        <w:br/>
        <w:t>• API Gateway &amp; Security Tier: FastAPI + Uvicorn + SlowAPI rate limiting + JWT Bearer RBAC guards.</w:t>
        <w:br/>
        <w:t>• Domain Service Tier: Asynchronous business services for matching, parsing, state machines, and offers.</w:t>
        <w:br/>
        <w:t>• Asynchronous Queue Tier: Celery 5.x + Redis for background resume extraction and matching tasks.</w:t>
        <w:br/>
        <w:t>• Persistence Tier: PostgreSQL 16 relational database with SQLAlchemy 2.0 ORM and Alembic migrations.</w:t>
        <w:br/>
        <w:t>• Cloud Infrastructure: AWS S3 / MinIO object storage, SendGrid email gateway, Twilio SMS telephony.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44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88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Operational Role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Frontend SPA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React + TypeScript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18.3 / 5.5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Role-based dashboards (Admin, HR, Recruiter, Candidate)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Build Tool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Vite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6.x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Sub-second HMR and tree-shaken production bundling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Backend API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FastAPI (Python)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0.115 / 3.12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Asynchronous REST API with automatic OpenAPI documentation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Database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PostgreSQL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16.x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Primary relational store across 21 core tables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ORM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SQLAlchemy + Alembic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2.0 / 1.13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Declarative typed models and versioned schema migrations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Async Queue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Celery + Redis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5.4 / 7.x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Background worker queues for resume parsing and matching runs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Storage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AWS S3 / MinIO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v4 API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Encrypted object storage for resumes and offer PDFs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PDF Engine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ReportLab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4.2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Dynamic enterprise offer letter PDF compilation on S3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 / Crypto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PyJWT + bcrypt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2.9 / 4.2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HS256 stateless session tokens and salted password hashing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Rate Limiter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SlowAPI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0.1.9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Sliding window rate limiting on public and auth endpoints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Email / SMS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SendGrid / Twilio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v3 / 9.2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Transactional interview/offer emails and candidate SMS OTPs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3. Multi-Role RBAC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360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 Capability</w:t>
            </w:r>
          </w:p>
        </w:tc>
        <w:tc>
          <w:tcPr>
            <w:tcW w:type="dxa" w:w="144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44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HR / HM</w:t>
            </w:r>
          </w:p>
        </w:tc>
        <w:tc>
          <w:tcPr>
            <w:tcW w:type="dxa" w:w="1584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Recruiter</w:t>
            </w:r>
          </w:p>
        </w:tc>
        <w:tc>
          <w:tcPr>
            <w:tcW w:type="dxa" w:w="172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Candidate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Create / edit / close jobs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Assign Recruiters to jobs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Run matching engine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Claim and screen candidates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Shortlist and submit to HM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HM review / reject candidates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Request interview &amp; propose slots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Send slots / confirm interview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Select interview slot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D4ED8"/>
                <w:sz w:val="17"/>
              </w:rPr>
              <w:t>Token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Submit interview GO / NO-GO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Draft compensation offer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Approve offer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Generate PDF &amp; send offer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Accept / decline offer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D4ED8"/>
                <w:sz w:val="17"/>
              </w:rPr>
              <w:t>Token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Manage user accounts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View global hiring audit log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65F46"/>
                <w:sz w:val="17"/>
              </w:rPr>
              <w:t>Yes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991B1B"/>
                <w:sz w:val="17"/>
              </w:rPr>
              <w:t>No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4. Deterministic 4-Tier Matching Engine</w:t>
      </w:r>
    </w:p>
    <w:p>
      <w:r>
        <w:t>The Fit Score is computed from four independent components totaling 100 points:</w:t>
        <w:br/>
      </w:r>
      <w:r>
        <w:t>1. Skills &amp; Proficiency (60 pts): Weighted sum of candidate skills vs required job skills, factored by declared proficiency and resume evidence verification.</w:t>
        <w:br/>
        <w:t>2. Experience Tenure (20 pts): 20 pts if candidate experience ≥ job min; 12 pts if ≥70%; 6 pts if partial; 0 pts if none.</w:t>
        <w:br/>
        <w:t>3. Education Level (10 pts): 10 pts if recognized degree is present; 0 pts otherwise.</w:t>
        <w:br/>
        <w:t>4. Work Mode Compatibility (10 pts): 10 pts for compatible arrangements; 4 pts for in-person mismatches.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8" w:space="0" w:color="4F46E5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4F46E5"/>
                <w:sz w:val="19"/>
              </w:rPr>
              <w:t xml:space="preserve">[TEST VALIDATION BASELINE] </w:t>
            </w:r>
            <w:r>
              <w:rPr>
                <w:rFonts w:ascii="Segoe UI" w:hAnsi="Segoe UI"/>
                <w:color w:val="1E293B"/>
                <w:sz w:val="19"/>
              </w:rPr>
              <w:t>Worked Test Case — Rahul Sharma vs Backend Developer:</w:t>
              <w:br/>
              <w:t>Python (Expert + evidence): 5.00 | FastAPI (Intermediate + evidence): 3.24 | PostgreSQL (Resume detected): 2.55 | Docker (Missing): 0.00</w:t>
              <w:br/>
              <w:t>Skill Score = (10.79 / 14) * 60 = 46.2 pts | Experience = 20.0 pts | Education = 10.0 pts | Work Mode = 10.0 pts</w:t>
              <w:br/>
              <w:t>Authoritative Fit Score = 86.2 / 100.0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5. 21-Stage Recruitment Pipeline State Machine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Lifecycle Stage Group</w:t>
            </w:r>
          </w:p>
        </w:tc>
        <w:tc>
          <w:tcPr>
            <w:tcW w:type="dxa" w:w="547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Pipeline States Included</w:t>
            </w:r>
          </w:p>
        </w:tc>
        <w:tc>
          <w:tcPr>
            <w:tcW w:type="dxa" w:w="172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Governing Actor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Group 1: Sourcing &amp; Screening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CANDIDATE_MATCHED, CANDIDATE_SHORTLISTED, SENT_TO_HIRING_MANAGER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Group 2: Hiring Manager Review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HIRING_MANAGER_REVIEW, INTERVIEW_REQUESTED, INTERVIEW_SLOTS_PROPOSED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Hiring Manager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Group 3: Interview Scheduling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WAITING_FOR_CANDIDATE_SLOT, CANDIDATE_SLOT_SELECTED, INTERVIEW_CONFIRMED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Candidate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Group 4: Interview &amp; Evaluation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INTERVIEW_IN_PROGRESS, WAITING_FOR_HM_FEEDBACK, INTERVIEW_PASS, INTERVIEW_GO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Hiring Manager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Group 5: Offer Governance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COMPENSATION_DISCUSSION, OFFER_CREATED, OFFER_PENDING_APPROVAL, OFFER_APPROVED, OFFER_SENT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HR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Terminal Outcomes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HIRED (Success) | REJECTED, HIRING_MANAGER_REJECTED, INTERVIEW_NO_GO, BLACKLISTED (Terminal)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System / HR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6. Relational Database Schema &amp; Data Dictionary (21 Models)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288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Primary Purpose</w:t>
            </w:r>
          </w:p>
        </w:tc>
        <w:tc>
          <w:tcPr>
            <w:tcW w:type="dxa" w:w="43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Key Columns &amp; Constraints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users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Platform user accounts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email (UQ), hashed_password, role, is_active, phone_number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Rich candidate profiles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user_id (FK), total_experience_years, highest_education, preferred_work_mode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skills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Canonical skill catalog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name (UQ), category, created_at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candidate_skills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 skill mappings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candidate_id (FK), skill_id (FK), proficiency_level, evidence_text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jobs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Job requisitions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title, min_experience_years, work_mode, status, min_salary, max_salary, created_by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job_skills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Requisition skill weights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job_id (FK), skill_id (FK), requirement_type, weight (1-5)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job_recruiter_assignments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team allocation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job_id (FK), recruiter_id (FK), assignment_role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match_results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Match score &amp; pipeline state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job_id (FK), candidate_id (FK), overall_score, pipeline_state (UQ pair)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candidate_recruiter_assignments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Atomic candidate claims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job_id (FK), candidate_id (FK), recruiter_id (FK), claimed_at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interviews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Interview sessions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match_result_id (FK), scheduled_by, interview_date, status, round_number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interview_slots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Proposed multi-slot options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interview_id (FK), slot_start, slot_end, is_selected, candidate_token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interview_feedback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5-dimension evaluations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interview_id (FK), reviewer_id, technical_score, recommendation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job_interview_rounds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Round configurations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job_id (FK), round_number, round_name, round_type, is_mandatory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candidate_scorecards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Multi-rater scorecards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match_result_id (FK), reviewer_id, communication_score, recommendation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offers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Governed compensation offers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match_result_id (FK), base_salary, status, pdf_s3_key, candidate_token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candidate_blacklists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180-day cooling-off suppression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candidate_id (FK), reason, cooling_off_days, expires_at, is_active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notifications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In-app stakeholder alerts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user_id (FK), channel, subject, body, status, created_at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otp_verifications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Phone OTP verifications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phone_number, otp_code, expires_at, is_verified, attempts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messages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Internal discussion threads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job_id (FK), candidate_id (FK), sender_id (FK), recipient_id (FK), body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recruitment_tasks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Operational recruiter tasks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job_id (FK), candidate_id (FK), assigned_to (FK), priority, status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audit_logs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Immutable audit trail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id, actor_id, action, entity_type, entity_id, old_state, new_state, created_at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7. Complete REST API Specifications (All 136 Endpoints)</w:t>
      </w:r>
    </w:p>
    <w:p>
      <w:r>
        <w:t>Below is the complete, exhaustive reference for all 136 live API endpoints across 18 functional modules. Every endpoint specifies HTTP method, path, operation summary, required authorization role, request payload, path/query parameters, and expected HTTP response codes for QA testing.</w:t>
      </w:r>
    </w:p>
    <w:p>
      <w:pPr>
        <w:pStyle w:val="Heading2"/>
      </w:pPr>
      <w:r>
        <w:t>1. Authentication &amp; Identity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/api/auth/register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 self-registration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RegisterRequest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/api/auth/login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User login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LoginRequest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current user profile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Any Role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/api/auth/me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current user profile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Any Role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UserUpdateMeRequest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/api/auth/send-otp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Request OTP for phone login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SendOTPRequest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/api/auth/verify-otp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Verify OTP and login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VerifyOTPRequest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/api/auth/resend-otp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Resend OTP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SendOTPRequest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/api/auth/forgot-password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Request password reset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ForgotPasswordRequest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/api/auth/reset-password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Reset password with token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ResetPasswordRequest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/api/auth/logout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User logout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Any Role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/api/auth/refresh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Refresh access token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Any Role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2. User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/api/users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Create HR or Recruiter user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UserCreate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/api/users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all users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/api/users/stats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 dashboard statistics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/api/users/recruiters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active recruiters (HR &amp; Admin)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/api/users/{user_id}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user by 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/api/users/{user_id}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user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UserUpdate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3. Master Skill Taxonomy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/api/skills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Create skill (Admin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SkillCreate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/api/skills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all skills (All authenticated roles)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Any Role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/api/skills/{skill_id}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skill by ID (All authenticated roles)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Any Role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/api/skills/{skill_id}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skill (Admin only)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SkillUpdate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/api/skills/{skill_id}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 skill (Admin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204, 422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4. Job Requisitions &amp; Recruiter Assignments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Create a new job requisition (HR / Admin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JobCreate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jobs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Any Role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/api/jobs/pipeline-summary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pipeline candidate summaries for all jobs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Any Role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job by ID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Any Role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job requisition (HR / Admin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JobUpdate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 a job requisition (HR / Admin only)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Admin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204, 422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/api/jobs/{job_id}/recruiters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Assign a recruiter to a job (HR / Admin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JobRecruiterAssignmentIn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/api/jobs/{job_id}/recruiters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recruiters assigned to a job requisition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Any Role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/api/jobs/{job_id}/recruiters/{recruiter_id}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Remove a recruiter from a job (HR / Admin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204, 422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PATCH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/api/jobs/{job_id}/recruiters/{recruiter_id}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a recruiter's role on a job (HR / Admin only)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Admin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JobRecruiterUpdateRole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5. Candidate Profiles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own candidate profile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/api/candidates/me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candidate profile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CandidateProfileUpdate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Create candidate profile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CandidateProfileCreate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/api/candidates/me/pipeline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candidate's job matches and pipeline statuses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/api/candidates/me/hiring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candidate hiring details, journey timeline, and onboarding status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/api/candidates/me/skills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Add skill to profile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CandidateSkillIn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/api/candidates/me/skills/{skill_id}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skill proficiency or years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CandidateSkillUpdate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/api/candidates/me/skills/{skill_id}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Remove skill from profile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/api/candidates/{candidate_id}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View candidate profile by ID (HR &amp; Recruiter)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6. Resume Processing &amp; Extraction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/api/candidates/me/resume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Upload resume (PDF/DOC/DOCX)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 / 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Body_upload_resume_api_candidates_me_resume_post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/api/candidates/{candidate_id}/resume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Upload Candidate Resume (PDF, DOCX, TXT) — Async Processing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 / 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Body_upload_candidate_resume_api_candidates__candidate_id__resume_post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202, 422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/api/candidates/{candidate_id}/resume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Pre-signed S3 URL to View/Download Original Resume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 / 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/api/candidates/{candidate_id}/resume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 Candidate Resume &amp; Extracted Documents from Storage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 / 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/api/candidates/{candidate_id}/resume/status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Resume Processing Status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 / 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/api/candidates/{candidate_id}/resume/text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Extracted Plain Text (.txt) of Candidate Resume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 / 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/api/candidates/{candidate_id}/resume/parsed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Structured Parsed Data (Skills, Experience, Education, Certifications)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 / 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/api/candidates/{candidate_id}/resume/reparse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Reparse Existing Resume Text with Enhanced Deterministic Extractor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 / 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7. Deterministic Matching Engine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/api/matching/jobs/{job_id}/run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Queue matching engine for a job (Recruiter/HR/Admin)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202, 422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/api/matching/jobs/{job_id}/status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matching processing status for a job (Recruiter/HR/Admin)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/api/matching/jobs/{job_id}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ranked match results for a job (HR &amp; Recruiter)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/api/matching/screened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screened candidates ready for HR approval (HR)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PATCH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/api/matching/{match_id}/status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candidate pipeline status (Role-enforced)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MatchStatusUpdate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/api/matching/shortlists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active pipeline candidates (Recruiter &amp; HR)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/api/matching/{match_id}/scorecard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Add feedback scorecard for a candidate (HR &amp; Recruiter)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ScorecardCreate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/api/matching/{match_id}/scorecards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all scorecards for a match result (HR &amp; Recruiter)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/api/matching/{match_id}/ai-analysis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Gemini AI candidate fit analysis &amp; tailored interview questions (HR &amp; Recruiter)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/api/matching/jobs/{job_id}/shortlist-candidates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ranked candidates for shortlisting with filters (Recruiter/HR)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8. Match Results &amp; Pipeline State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/api/match_results/screened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screened candidates for HR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/api/match_results/{match_id}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match result by ID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PATCH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/api/match_results/{match_id}/status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candidate pipeline status (Role-checked)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MatchStatusUpdate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9. Recruiter Operations &amp; Workspace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/api/recruiter/dashboard-stats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recruiter dashboard overview metrics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/api/recruiter/jobs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all jobs actively assigned to the current recruiter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/api/recruiter/jobs/{job_id}/candidates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candidate match results for a specific assigned job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/api/recruiter/candidates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Global candidate search across all assigned jobs for the recruiter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/api/recruiter/jobs/{job_id}/candidates/{candidate_id}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full candidate review profile and match breakdown for a job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10. Candidate Claiming (Atomic Locks)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/api/recruiter/jobs/{job_id}/candidates/{candidate_id}/claim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Claim candidate for screening ('Assign to Me')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/api/recruiter/jobs/{job_id}/candidates/{candidate_id}/assign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Assign candidate to a recruiter (HR or Primary Recruiter)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Admin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CandidateRecruiterAssignmentIn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/api/recruiter/jobs/{job_id}/candidates/{candidate_id}/assignment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Unassign candidate from current recruiter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204, 422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/api/jobs/{job_id}/candidates/{candidate_id}/claim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Claim candidate for screening ('Assign to Me')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Admin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/api/jobs/{job_id}/candidates/{candidate_id}/assign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Assign candidate to a recruiter (HR or Primary Recruiter)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CandidateRecruiterAssignmentIn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/api/jobs/{job_id}/candidates/{candidate_id}/assignment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Unassign candidate from current recruiter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Admin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204, 422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11. Recruitment Tasks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/api/recruiter/tasks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all recruitment tasks assigned to current recruiter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/api/jobs/{job_id}/tasks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tasks associated with a job requisition or candidate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/api/jobs/{job_id}/tasks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Create a recruitment task for an assigned recruiter (HR / Admin)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RecruitmentTaskCreate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PATCH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/api/tasks/{task_id}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recruitment task status or notes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RecruitmentTaskUpdate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12. Recruitment Communication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/api/jobs/{job_id}/messages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job-level recruitment collaboration messages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/api/jobs/{job_id}/messages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Send a job-level recruitment message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RecruitmentMessageCreate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/api/jobs/{job_id}/candidates/{candidate_id}/messages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candidate-specific discussion messages for this job requisition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/api/jobs/{job_id}/candidates/{candidate_id}/messages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Send a candidate review note or recommendation for this job requisition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RecruitmentMessageCreate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13. Interview Coordination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/api/interviews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Schedule an interview (HR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InterviewCreate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/api/interviews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all interviews (HR, Recruiter &amp; Admin)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/api/interviews/my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candidate's scheduled and pending interviews (Candidate)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/api/interviews/{interview_id}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interview by ID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PATCH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/api/interviews/{interview_id}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 interview status or feedback (HR &amp; Admin)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InterviewUpdate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14. 21-Stage Workflow Engine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/api/workflow/tasks/{task_id}/complete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Mark an Action Center task as completed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/api/workflow/{match_id}/shortlist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Shortlist a candidate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ShortlistRequest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/api/workflow/{match_id}/submit-to-hm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Submit candidate to Hiring Manager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SubmitToHMRequest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/api/workflow/{match_id}/send-slots-to-candidate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Forward interview slots to candidate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/api/workflow/{match_id}/confirm-interview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Confirm the candidate's selected slot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/api/workflow/{match_id}/complete-interview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Mark interview as completed and submit competency ratings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CompleteInterviewRequest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/api/workflow/{match_id}/interviewer-evaluation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Recruiter/Interviewer: Save structured competency evaluation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HM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CompleteInterviewRequest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/api/workflow/{match_id}/create-offer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Create a compensation offer (DRAFT)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CreateOfferRequest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/api/workflow/{match_id}/hm-review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Hiring Manager: Start reviewing a candidate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HM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/api/workflow/{match_id}/hm-reject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Hiring Manager: Reject a candidate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HM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HMRejectRequest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/api/workflow/{match_id}/request-interview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Hiring Manager: Request interview with slot proposals (min 2 slots)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HM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RequestInterviewRequest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/api/workflow/{match_id}/hm-feedback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Hiring Manager: Submit GO/NO-GO interview feedback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HM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HMFeedbackRequest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/api/workflow/interviews/{interview_id}/select-slot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Candidate: Select an interview slot (token-authenticated or logged-in candidate)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 (Token)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SelectSlotRequest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/api/workflow/{match_id}/timeline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full application timeline (audit trail)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/api/workflow/action-center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Get Action Center — all pending workflow actions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/api/workflow/action-center/count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Get Action Center item counts for badge polling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/api/workflow/recent-activity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Get recent recruitment activity logs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/api/workflow/hm-dashboard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Hiring Manager: Get dashboard items (pending reviews, feedback required)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HM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/api/workflow/{match_id}/interview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interview details with slots and feedback for an application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/api/workflow/{match_id}/state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current workflow state for an application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/api/workflow/public/slots/{interview_id}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Public: Get interview slots for candidate selection (token required)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 (Token)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/api/workflow/{match_id}/interviews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all interview rounds for an application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/api/workflow/{match_id}/interviews/add-round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Add an on-demand additional interview round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/api/workflow/interviews/{interview_id}/round-feedback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HM: Submit per-round feedback and GO/PASS/NO-GO decision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Recruiter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15. Offer Governance &amp; PDF Dispatch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/api/offers/stats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count of offers across states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HR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/api/offers/pending-review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HM: List offers pending HM review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HR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offers filtered by workflow state/status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HR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/api/offers/{offer_id}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offer details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HR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PATCH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/api/offers/{offer_id}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Update a DRAFT or approved offer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HR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UpdateOfferRequest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/api/offers/by-match/{match_id}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offer details for a match result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HR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PATCH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/api/offers/{offer_id}/hm-edit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HM: Edit permitted offer fields during review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HM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HMUpdateOfferRequest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/api/offers/{offer_id}/send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Send offer to candidate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HR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/api/offers/{offer_id}/respond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Candidate: Accept or reject offer (public, token-authenticated)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 (Token)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OfferRespondRequest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/api/offers/{offer_id}/submit-review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Submit offer to HM for approval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HM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/api/offers/{offer_id}/hm-review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HM: Approve or request changes to an offer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HR / HM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/api/offers/{offer_id}/generate-pdf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Recruiter: Generate official PDF offer letter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HR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/api/offers/{offer_id}/pdf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Download or view generated offer PDF (Candidate, Recruiter, HR, Admin, or via token)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Recruiter / HR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/api/offers/candidate/{token}/pdf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Candidate: Download secure offer PDF using secure token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 (Token)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16. In-App Notifications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/api/notifications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Create and dispatch notification (HR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NotificationCreate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201, 422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/api/notifications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all notifications (HR &amp; Admin)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/api/notifications/my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current user's notifications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PATCH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/api/notifications/{notification_id}/read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Mark notification as read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/api/notifications/mark-all-read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Mark all current user notifications as read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/api/notifications/{notification_id}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Dismiss or delete notification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Authenticated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17. Administrator Ops &amp; Audit Trail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/api/admin/users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List all users with pagination, search, and filters (Admin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/api/admin/users/{user_id}/detail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extended user detail (Admin only)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PATCH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/api/admin/users/{user_id}/toggle-status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Toggle user active/deactivated status (Admin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DELETE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/api/admin/users/{user_id}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Permanently delete a user (Admin only)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/api/admin/hiring-logs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 comprehensive recruitment and hiring audit logs (Admin only)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200, 422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18. System Health Probe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59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/ Purpose</w:t>
            </w:r>
          </w:p>
        </w:tc>
        <w:tc>
          <w:tcPr>
            <w:tcW w:type="dxa" w:w="1296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Auth Guard</w:t>
            </w:r>
          </w:p>
        </w:tc>
        <w:tc>
          <w:tcPr>
            <w:tcW w:type="dxa" w:w="100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72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/health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Health Check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Public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None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200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t>8. QA Verification Suites &amp; Testing Playbooks</w:t>
      </w:r>
    </w:p>
    <w:p>
      <w:r>
        <w:rPr>
          <w:b/>
        </w:rPr>
        <w:t>Scenario 1: Complete Happy Path (Rahul Sharma · 23 Steps)</w:t>
        <w:br/>
      </w:r>
      <w:r>
        <w:t>1. POST /api/auth/register -&gt; Assert 201 Created, JWT token returned.</w:t>
        <w:br/>
        <w:t>2. POST /api/candidates/me -&gt; Completes profile: 3 yrs exp, B.Tech, Hybrid -&gt; Assert 201 Created.</w:t>
        <w:br/>
        <w:t>3. POST /api/candidates/{id}/resume -&gt; Ingests resume -&gt; Assert 200 OK, background task queued.</w:t>
        <w:br/>
        <w:t>4. POST /api/jobs -&gt; HR authoring Backend Developer role -&gt; Assert 201 Created.</w:t>
        <w:br/>
        <w:t>5. PUT /api/jobs/{id} -&gt; Sets status = active -&gt; Assert 200 OK, Celery matching triggered.</w:t>
        <w:br/>
        <w:t>6. POST /api/jobs/{id}/recruiters -&gt; Assigns Priya as Primary Recruiter -&gt; Assert 201 Created.</w:t>
        <w:br/>
        <w:t>7. GET /api/recruiter/jobs/{id}/candidates -&gt; Priya sees Rahul at Rank 1 (Score 86.2) -&gt; Assert 200 OK.</w:t>
        <w:br/>
        <w:t>8. POST /api/recruiter/jobs/{id}/candidates/{cid}/claim -&gt; Atomic DB claim -&gt; Assert 200 OK.</w:t>
        <w:br/>
        <w:t>9. POST /api/workflow/{mid}/shortlist -&gt; Shortlists Rahul -&gt; Assert 200 OK, state -&gt; CANDIDATE_SHORTLISTED.</w:t>
        <w:br/>
        <w:t>10. POST /api/workflow/{mid}/submit-to-hm -&gt; Submits to HM Arjun -&gt; Assert 200 OK, state -&gt; SENT_TO_HIRING_MANAGER.</w:t>
        <w:br/>
        <w:t>11. POST /api/workflow/{mid}/hm-review -&gt; Arjun reviews profile -&gt; Assert 200 OK, state -&gt; HIRING_MANAGER_REVIEW.</w:t>
        <w:br/>
        <w:t>12. POST /api/workflow/{mid}/request-interview -&gt; Proposes 3 slots -&gt; Assert 200 OK, state -&gt; INTERVIEW_SLOTS_PROPOSED.</w:t>
        <w:br/>
        <w:t>13. POST /api/workflow/{mid}/send-slots-to-candidate -&gt; Priya sends token -&gt; Assert 200 OK, state -&gt; WAITING_FOR_CANDIDATE_SLOT.</w:t>
        <w:br/>
        <w:t>14. POST /api/workflow/interviews/{id}/select-slot -&gt; Rahul selects slot -&gt; Assert 200 OK, state -&gt; CANDIDATE_SLOT_SELECTED.</w:t>
        <w:br/>
        <w:t>15. POST /api/workflow/{mid}/confirm-interview -&gt; Priya confirms booking -&gt; Assert 200 OK, state -&gt; INTERVIEW_CONFIRMED.</w:t>
        <w:br/>
        <w:t>16. POST /api/workflow/{mid}/complete-interview -&gt; Interview conducted -&gt; Assert 200 OK, state -&gt; WAITING_FOR_HM_FEEDBACK.</w:t>
        <w:br/>
        <w:t>17. POST /api/workflow/{mid}/hm-feedback -&gt; Arjun submits Tech 5, Comm 4, GO -&gt; Assert 200 OK, state -&gt; INTERVIEW_GO -&gt; COMPENSATION_DISCUSSION.</w:t>
        <w:br/>
        <w:t>18. POST /api/workflow/{mid}/create-offer -&gt; Priya drafts offer: Rs 18 LPA -&gt; Assert 201 Created, state -&gt; OFFER_CREATED.</w:t>
        <w:br/>
        <w:t>19. POST /api/offers/{id}/submit-review -&gt; Priya submits for review -&gt; Assert 200 OK, state -&gt; OFFER_PENDING_APPROVAL.</w:t>
        <w:br/>
        <w:t>20. POST /api/offers/{id}/hm-review -&gt; Arjun approves offer -&gt; Assert 200 OK, state -&gt; OFFER_APPROVED.</w:t>
        <w:br/>
        <w:t>21. POST /api/offers/{id}/generate-pdf -&gt; ReportLab builds PDF on S3 -&gt; Assert 200 OK, state -&gt; OFFER_READY.</w:t>
        <w:br/>
        <w:t>22. POST /api/offers/{id}/send -&gt; Priya sends token link -&gt; Assert 200 OK, state -&gt; OFFER_SENT.</w:t>
        <w:br/>
        <w:t>23. POST /api/offers/{id}/respond -&gt; Rahul accepts -&gt; Assert 200 OK, state -&gt; OFFER_ACCEPTED, pipeline_state -&gt; HIRED.</w:t>
        <w:br/>
        <w:t>24. GET /api/admin/hiring-logs -&gt; Admin checks audit log -&gt; Assert 200 OK, all 22 state changes verified.</w:t>
      </w:r>
    </w:p>
    <w:p>
      <w:r>
        <w:rPr>
          <w:b/>
        </w:rPr>
        <w:t>Scenario 2: Offer Rejection &amp; 180-Day Blacklist Verification</w:t>
        <w:br/>
      </w:r>
      <w:r>
        <w:t>• Candidate rejects formal offer via POST /api/offers/{id}/respond (decision = 'rejected').</w:t>
        <w:br/>
        <w:t>• Assert offer.status = 'rejected' and match_results.pipeline_state = 'BLACKLISTED'.</w:t>
        <w:br/>
        <w:t>• Assert row inserted in candidate_blacklists with expires_at = now() + 180 days.</w:t>
        <w:br/>
        <w:t>• Execute matching run -&gt; Assert candidate is suppressed from active job match results.</w:t>
        <w:br/>
        <w:t>• Attempt POST /api/workflow/{mid}/request-interview -&gt; Assert 400 Bad Request ('Candidate is blacklisted').</w:t>
      </w:r>
    </w:p>
    <w:p>
      <w:r>
        <w:rPr>
          <w:b/>
        </w:rPr>
        <w:t>Scenario 3: Concurrency &amp; Atomic Claiming Verification</w:t>
        <w:br/>
      </w:r>
      <w:r>
        <w:t>• Simultaneously dispatch POST /api/recruiter/jobs/{id}/candidates/{cid}/claim from Recruiter A and Recruiter B.</w:t>
        <w:br/>
        <w:t>• Assert exactly one request succeeds with 200 OK.</w:t>
        <w:br/>
        <w:t>• Assert concurrent request receives 409 Conflict ('Candidate already claimed by another recruiter').</w:t>
      </w:r>
    </w:p>
    <w:p>
      <w:r>
        <w:rPr>
          <w:b/>
        </w:rPr>
        <w:t>Scenario 4: 8-Table Cascade User Deletion Verification</w:t>
        <w:br/>
      </w:r>
      <w:r>
        <w:t>• Populate candidate with resume, matching rows, interviews, slots, offers, and notifications.</w:t>
        <w:br/>
        <w:t>• Dispatch DELETE /api/admin/users/{user_id} -&gt; Assert 200 OK.</w:t>
        <w:br/>
        <w:t>• Query PostgreSQL database across all 8 related models -&gt; Assert zero orphaned foreign key records.</w:t>
      </w:r>
    </w:p>
    <w:p>
      <w:pPr>
        <w:pStyle w:val="Heading1"/>
      </w:pPr>
      <w:r>
        <w:t>9. QA &amp; Engineering Sign-Off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880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Stakeholder Role</w:t>
            </w:r>
          </w:p>
        </w:tc>
        <w:tc>
          <w:tcPr>
            <w:tcW w:type="dxa" w:w="331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Name &amp; Title</w:t>
            </w:r>
          </w:p>
        </w:tc>
        <w:tc>
          <w:tcPr>
            <w:tcW w:type="dxa" w:w="1728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Approval Status</w:t>
            </w:r>
          </w:p>
        </w:tc>
        <w:tc>
          <w:tcPr>
            <w:tcW w:type="dxa" w:w="1872"/>
            <w:shd w:fill="0F2A4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Date Verified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System Architect &amp; Lead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Shiva Tripathi, Core Platform Lead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APPROVED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September 2026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Backend &amp; Security Lead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SkillAlign Architecture Team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APPROVED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September 2026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Quality Assurance Lead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SkillAlign Verification Lead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APPROVED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September 2026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Project Mentor / Reviewer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Faculty / Enterprise Mentor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APPROVED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7"/>
              </w:rPr>
              <w:t>September 2026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4A3B8"/>
        <w:sz w:val="16"/>
      </w:rPr>
      <w:t>Confidential  ·  SkillAlign Enterprise Talent Platform  · 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6"/>
      </w:rPr>
      <w:t>SkillAlign FSD — Comprehensive Specification for QA &amp; Testing | v3.0.0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